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E273" w14:textId="77777777" w:rsidR="00B84823" w:rsidRDefault="00BA34F6" w:rsidP="00904EA9">
      <w:pPr>
        <w:pStyle w:val="Heading1"/>
      </w:pPr>
      <w:r>
        <w:t>MAHESH BAWANE</w:t>
      </w:r>
    </w:p>
    <w:p w14:paraId="4A910B5A" w14:textId="449D6C4A" w:rsidR="00B84823" w:rsidRDefault="003F118B" w:rsidP="004B1FB5">
      <w:pPr>
        <w:pStyle w:val="NoSpacing"/>
      </w:pPr>
      <w:r w:rsidRPr="003F118B">
        <w:t xml:space="preserve">Data Science &amp; Machine Learning Intern </w:t>
      </w:r>
      <w:r w:rsidR="00BA34F6">
        <w:t>| Python | SQL | Data Visualization</w:t>
      </w:r>
    </w:p>
    <w:p w14:paraId="396D50AA" w14:textId="77777777" w:rsidR="00B84823" w:rsidRDefault="00BA34F6" w:rsidP="004B1FB5">
      <w:pPr>
        <w:pStyle w:val="NoSpacing"/>
      </w:pPr>
      <w:r>
        <w:t>Email: bawanem073@gmail.com</w:t>
      </w:r>
    </w:p>
    <w:p w14:paraId="31BC62D9" w14:textId="77777777" w:rsidR="00B84823" w:rsidRDefault="00BA34F6" w:rsidP="004B1FB5">
      <w:pPr>
        <w:pStyle w:val="NoSpacing"/>
      </w:pPr>
      <w:r>
        <w:t>Phone: 9860853683</w:t>
      </w:r>
    </w:p>
    <w:p w14:paraId="2328F78D" w14:textId="77777777" w:rsidR="00B84823" w:rsidRDefault="00BA34F6" w:rsidP="004B1FB5">
      <w:pPr>
        <w:pStyle w:val="NoSpacing"/>
      </w:pPr>
      <w:r>
        <w:t>LinkedIn: https://www.linkedin.com/in/maheshbawane</w:t>
      </w:r>
    </w:p>
    <w:p w14:paraId="1ECA9390" w14:textId="7F05BCCA" w:rsidR="00B84823" w:rsidRDefault="00BA34F6" w:rsidP="004B1FB5">
      <w:pPr>
        <w:pStyle w:val="NoSpacing"/>
      </w:pPr>
      <w:r>
        <w:t xml:space="preserve">GitHub: </w:t>
      </w:r>
      <w:hyperlink r:id="rId8" w:history="1">
        <w:r w:rsidR="00904EA9" w:rsidRPr="00890CFC">
          <w:rPr>
            <w:rStyle w:val="Hyperlink"/>
          </w:rPr>
          <w:t>https://github.com/bawanem073-del</w:t>
        </w:r>
      </w:hyperlink>
    </w:p>
    <w:p w14:paraId="5AAECFA5" w14:textId="77777777" w:rsidR="00095777" w:rsidRDefault="00095777" w:rsidP="004B1FB5">
      <w:pPr>
        <w:pStyle w:val="NoSpacing"/>
      </w:pPr>
    </w:p>
    <w:p w14:paraId="5C8BC411" w14:textId="77777777" w:rsidR="00B84823" w:rsidRPr="004B1FB5" w:rsidRDefault="00BA34F6" w:rsidP="004B1FB5">
      <w:pPr>
        <w:pStyle w:val="Heading2"/>
        <w:spacing w:before="0" w:line="240" w:lineRule="auto"/>
      </w:pPr>
      <w:r w:rsidRPr="004B1FB5">
        <w:t>PROFESSIONAL SUMMARY</w:t>
      </w:r>
    </w:p>
    <w:p w14:paraId="7DC69210" w14:textId="0CA5E49C" w:rsidR="00904EA9" w:rsidRDefault="008F57F6" w:rsidP="00904EA9">
      <w:pPr>
        <w:pStyle w:val="Heading2"/>
        <w:spacing w:before="0" w:line="24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F57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Entry-level Data Science and Machine Learning enthusiast with hands-on experience in data analysis, exploratory data analysis (EDA), feature engineering, and supervised learning models. Proficient in Python, SQL, and scikit-learn with experience building predictive models, evaluating performance using MAE, MSE, and R², and delivering data-driven insights. Actively seeking Data Science or Machine Learning internship roles.</w:t>
      </w:r>
    </w:p>
    <w:p w14:paraId="2FE4B3DC" w14:textId="760123D7" w:rsidR="0049162C" w:rsidRDefault="00475949" w:rsidP="00475949">
      <w:pPr>
        <w:pStyle w:val="Heading2"/>
      </w:pPr>
      <w:r w:rsidRPr="00475949">
        <w:t>EDUCATION QUALIFICATION</w:t>
      </w:r>
    </w:p>
    <w:tbl>
      <w:tblPr>
        <w:tblStyle w:val="TableGrid"/>
        <w:tblW w:w="10519" w:type="dxa"/>
        <w:tblLook w:val="04A0" w:firstRow="1" w:lastRow="0" w:firstColumn="1" w:lastColumn="0" w:noHBand="0" w:noVBand="1"/>
      </w:tblPr>
      <w:tblGrid>
        <w:gridCol w:w="776"/>
        <w:gridCol w:w="2753"/>
        <w:gridCol w:w="2242"/>
        <w:gridCol w:w="2645"/>
        <w:gridCol w:w="2103"/>
      </w:tblGrid>
      <w:tr w:rsidR="00B05471" w14:paraId="328A9BDA" w14:textId="77777777" w:rsidTr="00B05471">
        <w:trPr>
          <w:trHeight w:val="473"/>
        </w:trPr>
        <w:tc>
          <w:tcPr>
            <w:tcW w:w="776" w:type="dxa"/>
          </w:tcPr>
          <w:p w14:paraId="2D1F9017" w14:textId="2BFE6C1C" w:rsidR="00475949" w:rsidRPr="00C22007" w:rsidRDefault="00C67824" w:rsidP="00151FA6">
            <w:pPr>
              <w:spacing w:line="276" w:lineRule="auto"/>
              <w:jc w:val="center"/>
              <w:rPr>
                <w:b/>
                <w:bCs/>
              </w:rPr>
            </w:pPr>
            <w:r w:rsidRPr="00C22007">
              <w:rPr>
                <w:b/>
                <w:bCs/>
                <w:sz w:val="21"/>
              </w:rPr>
              <w:t>No.</w:t>
            </w:r>
          </w:p>
        </w:tc>
        <w:tc>
          <w:tcPr>
            <w:tcW w:w="2753" w:type="dxa"/>
          </w:tcPr>
          <w:p w14:paraId="2EE79454" w14:textId="66760F7A" w:rsidR="00475949" w:rsidRPr="00C22007" w:rsidRDefault="00C22007" w:rsidP="00151FA6">
            <w:pPr>
              <w:jc w:val="center"/>
              <w:rPr>
                <w:b/>
                <w:bCs/>
              </w:rPr>
            </w:pPr>
            <w:r w:rsidRPr="00C22007">
              <w:rPr>
                <w:b/>
                <w:bCs/>
              </w:rPr>
              <w:t>Qualification</w:t>
            </w:r>
          </w:p>
        </w:tc>
        <w:tc>
          <w:tcPr>
            <w:tcW w:w="2242" w:type="dxa"/>
          </w:tcPr>
          <w:p w14:paraId="0532296B" w14:textId="293D33F1" w:rsidR="00475949" w:rsidRPr="009E1E93" w:rsidRDefault="00BE1B44" w:rsidP="00151FA6">
            <w:pPr>
              <w:jc w:val="center"/>
              <w:rPr>
                <w:b/>
                <w:bCs/>
              </w:rPr>
            </w:pPr>
            <w:r w:rsidRPr="009E1E93">
              <w:rPr>
                <w:b/>
                <w:bCs/>
              </w:rPr>
              <w:t>Board/University</w:t>
            </w:r>
          </w:p>
        </w:tc>
        <w:tc>
          <w:tcPr>
            <w:tcW w:w="2645" w:type="dxa"/>
          </w:tcPr>
          <w:p w14:paraId="706BAB9C" w14:textId="7A72DF0F" w:rsidR="00475949" w:rsidRPr="009E1E93" w:rsidRDefault="00C8148A" w:rsidP="00151FA6">
            <w:pPr>
              <w:jc w:val="center"/>
              <w:rPr>
                <w:b/>
                <w:bCs/>
              </w:rPr>
            </w:pPr>
            <w:r w:rsidRPr="009E1E93">
              <w:rPr>
                <w:b/>
                <w:bCs/>
              </w:rPr>
              <w:t>Year of Passing</w:t>
            </w:r>
          </w:p>
        </w:tc>
        <w:tc>
          <w:tcPr>
            <w:tcW w:w="2103" w:type="dxa"/>
          </w:tcPr>
          <w:p w14:paraId="6DA37349" w14:textId="5E426675" w:rsidR="00475949" w:rsidRPr="009E1E93" w:rsidRDefault="009E1E93" w:rsidP="00151FA6">
            <w:pPr>
              <w:jc w:val="center"/>
              <w:rPr>
                <w:b/>
                <w:bCs/>
              </w:rPr>
            </w:pPr>
            <w:r w:rsidRPr="009E1E93">
              <w:rPr>
                <w:b/>
                <w:bCs/>
              </w:rPr>
              <w:t>Percentage</w:t>
            </w:r>
          </w:p>
        </w:tc>
      </w:tr>
      <w:tr w:rsidR="00B05471" w14:paraId="1E0152C3" w14:textId="77777777" w:rsidTr="00B05471">
        <w:trPr>
          <w:trHeight w:val="493"/>
        </w:trPr>
        <w:tc>
          <w:tcPr>
            <w:tcW w:w="776" w:type="dxa"/>
          </w:tcPr>
          <w:p w14:paraId="0A89B611" w14:textId="7266C818" w:rsidR="00475949" w:rsidRDefault="0090148F" w:rsidP="0090148F">
            <w:r>
              <w:t xml:space="preserve">   1</w:t>
            </w:r>
            <w:r w:rsidR="009C2739">
              <w:t>.</w:t>
            </w:r>
          </w:p>
        </w:tc>
        <w:tc>
          <w:tcPr>
            <w:tcW w:w="2753" w:type="dxa"/>
          </w:tcPr>
          <w:p w14:paraId="601A62AC" w14:textId="3A5730D4" w:rsidR="00475949" w:rsidRDefault="006E3479" w:rsidP="0090148F">
            <w:pPr>
              <w:jc w:val="center"/>
            </w:pPr>
            <w:r w:rsidRPr="006E3479">
              <w:t>Electronics and Communication Engineer</w:t>
            </w:r>
          </w:p>
        </w:tc>
        <w:tc>
          <w:tcPr>
            <w:tcW w:w="2242" w:type="dxa"/>
          </w:tcPr>
          <w:p w14:paraId="6F4838AC" w14:textId="05A72971" w:rsidR="00475949" w:rsidRDefault="00A20EDC" w:rsidP="0090148F">
            <w:pPr>
              <w:jc w:val="center"/>
            </w:pPr>
            <w:r w:rsidRPr="00A20EDC">
              <w:t>Nagpur University</w:t>
            </w:r>
          </w:p>
        </w:tc>
        <w:tc>
          <w:tcPr>
            <w:tcW w:w="2645" w:type="dxa"/>
          </w:tcPr>
          <w:p w14:paraId="40B316AB" w14:textId="4D32F602" w:rsidR="00475949" w:rsidRDefault="003739BC" w:rsidP="0090148F">
            <w:pPr>
              <w:jc w:val="center"/>
            </w:pPr>
            <w:r w:rsidRPr="003739BC">
              <w:t>2027</w:t>
            </w:r>
          </w:p>
        </w:tc>
        <w:tc>
          <w:tcPr>
            <w:tcW w:w="2103" w:type="dxa"/>
          </w:tcPr>
          <w:p w14:paraId="31798573" w14:textId="4D85FB72" w:rsidR="00475949" w:rsidRDefault="003F5BE5" w:rsidP="0090148F">
            <w:pPr>
              <w:jc w:val="center"/>
            </w:pPr>
            <w:r w:rsidRPr="003F5BE5">
              <w:t>Pursuing</w:t>
            </w:r>
          </w:p>
        </w:tc>
      </w:tr>
      <w:tr w:rsidR="00B05471" w14:paraId="7B37EEA2" w14:textId="77777777" w:rsidTr="00B05471">
        <w:trPr>
          <w:trHeight w:val="473"/>
        </w:trPr>
        <w:tc>
          <w:tcPr>
            <w:tcW w:w="776" w:type="dxa"/>
          </w:tcPr>
          <w:p w14:paraId="33D0CF58" w14:textId="201AC05A" w:rsidR="00475949" w:rsidRDefault="0090148F" w:rsidP="0090148F">
            <w:pPr>
              <w:jc w:val="center"/>
            </w:pPr>
            <w:r>
              <w:t>2.</w:t>
            </w:r>
          </w:p>
        </w:tc>
        <w:tc>
          <w:tcPr>
            <w:tcW w:w="2753" w:type="dxa"/>
          </w:tcPr>
          <w:p w14:paraId="6CAF27E6" w14:textId="4FC092CC" w:rsidR="00475949" w:rsidRDefault="000C51B5" w:rsidP="0090148F">
            <w:pPr>
              <w:jc w:val="center"/>
            </w:pPr>
            <w:r w:rsidRPr="000C51B5">
              <w:t>HSC</w:t>
            </w:r>
          </w:p>
        </w:tc>
        <w:tc>
          <w:tcPr>
            <w:tcW w:w="2242" w:type="dxa"/>
          </w:tcPr>
          <w:p w14:paraId="169AA6F5" w14:textId="441E97F2" w:rsidR="00475949" w:rsidRDefault="00264E8D" w:rsidP="0090148F">
            <w:pPr>
              <w:jc w:val="center"/>
            </w:pPr>
            <w:r w:rsidRPr="00264E8D">
              <w:t>HSC Board</w:t>
            </w:r>
          </w:p>
        </w:tc>
        <w:tc>
          <w:tcPr>
            <w:tcW w:w="2645" w:type="dxa"/>
          </w:tcPr>
          <w:p w14:paraId="4603B6FB" w14:textId="5EF2B01D" w:rsidR="00475949" w:rsidRDefault="00F819D2" w:rsidP="0090148F">
            <w:pPr>
              <w:jc w:val="center"/>
            </w:pPr>
            <w:r w:rsidRPr="00F819D2">
              <w:t>2023</w:t>
            </w:r>
          </w:p>
        </w:tc>
        <w:tc>
          <w:tcPr>
            <w:tcW w:w="2103" w:type="dxa"/>
          </w:tcPr>
          <w:p w14:paraId="178F9AF2" w14:textId="374E4E3D" w:rsidR="00475949" w:rsidRDefault="0090148F" w:rsidP="0090148F">
            <w:pPr>
              <w:jc w:val="center"/>
            </w:pPr>
            <w:r>
              <w:t>66</w:t>
            </w:r>
          </w:p>
        </w:tc>
      </w:tr>
      <w:tr w:rsidR="00B05471" w14:paraId="19392588" w14:textId="77777777" w:rsidTr="00B05471">
        <w:trPr>
          <w:trHeight w:val="473"/>
        </w:trPr>
        <w:tc>
          <w:tcPr>
            <w:tcW w:w="776" w:type="dxa"/>
          </w:tcPr>
          <w:p w14:paraId="408F8B71" w14:textId="737379E0" w:rsidR="00B05471" w:rsidRDefault="0090148F" w:rsidP="0090148F">
            <w:pPr>
              <w:jc w:val="center"/>
            </w:pPr>
            <w:r>
              <w:t>3.</w:t>
            </w:r>
          </w:p>
        </w:tc>
        <w:tc>
          <w:tcPr>
            <w:tcW w:w="2753" w:type="dxa"/>
          </w:tcPr>
          <w:p w14:paraId="5DE548A3" w14:textId="60B80CFF" w:rsidR="00B05471" w:rsidRDefault="00537AA5" w:rsidP="0090148F">
            <w:pPr>
              <w:jc w:val="center"/>
            </w:pPr>
            <w:r w:rsidRPr="00537AA5">
              <w:t>SSC</w:t>
            </w:r>
          </w:p>
        </w:tc>
        <w:tc>
          <w:tcPr>
            <w:tcW w:w="2242" w:type="dxa"/>
          </w:tcPr>
          <w:p w14:paraId="40208635" w14:textId="5874A4E5" w:rsidR="00B05471" w:rsidRDefault="00537AA5" w:rsidP="0090148F">
            <w:pPr>
              <w:jc w:val="center"/>
            </w:pPr>
            <w:r w:rsidRPr="00537AA5">
              <w:t>SSC</w:t>
            </w:r>
          </w:p>
        </w:tc>
        <w:tc>
          <w:tcPr>
            <w:tcW w:w="2645" w:type="dxa"/>
          </w:tcPr>
          <w:p w14:paraId="3AC975CC" w14:textId="3042A989" w:rsidR="00B05471" w:rsidRDefault="0090148F" w:rsidP="0090148F">
            <w:pPr>
              <w:jc w:val="center"/>
            </w:pPr>
            <w:r w:rsidRPr="0090148F">
              <w:t>2021</w:t>
            </w:r>
          </w:p>
        </w:tc>
        <w:tc>
          <w:tcPr>
            <w:tcW w:w="2103" w:type="dxa"/>
          </w:tcPr>
          <w:p w14:paraId="5DB8E514" w14:textId="13326D22" w:rsidR="00B05471" w:rsidRDefault="0090148F" w:rsidP="0090148F">
            <w:pPr>
              <w:jc w:val="center"/>
            </w:pPr>
            <w:r>
              <w:t>61</w:t>
            </w:r>
          </w:p>
        </w:tc>
      </w:tr>
    </w:tbl>
    <w:p w14:paraId="46DD2A67" w14:textId="3415E46E" w:rsidR="0049162C" w:rsidRPr="0049162C" w:rsidRDefault="0049162C" w:rsidP="0049162C"/>
    <w:p w14:paraId="505F646C" w14:textId="7FA42775" w:rsidR="00B84823" w:rsidRPr="004B1FB5" w:rsidRDefault="00BA34F6" w:rsidP="004B1FB5">
      <w:pPr>
        <w:pStyle w:val="Heading2"/>
        <w:spacing w:before="0" w:line="240" w:lineRule="auto"/>
      </w:pPr>
      <w:r w:rsidRPr="004B1FB5">
        <w:t>TECHNICAL SKILLS</w:t>
      </w:r>
    </w:p>
    <w:p w14:paraId="769C6F34" w14:textId="77777777" w:rsidR="00B84823" w:rsidRDefault="00BA34F6" w:rsidP="004B1FB5">
      <w:pPr>
        <w:pStyle w:val="ListBullet"/>
        <w:spacing w:line="240" w:lineRule="auto"/>
      </w:pPr>
      <w:r w:rsidRPr="00CD290C">
        <w:t>Programming Languages</w:t>
      </w:r>
      <w:r w:rsidRPr="00CD290C">
        <w:rPr>
          <w:b/>
          <w:bCs/>
        </w:rPr>
        <w:t>:</w:t>
      </w:r>
      <w:r>
        <w:t xml:space="preserve"> Python</w:t>
      </w:r>
    </w:p>
    <w:p w14:paraId="6A631446" w14:textId="60CC7D6A" w:rsidR="00B84823" w:rsidRDefault="00BA34F6" w:rsidP="004B1FB5">
      <w:pPr>
        <w:pStyle w:val="ListBullet"/>
        <w:spacing w:line="240" w:lineRule="auto"/>
      </w:pPr>
      <w:r w:rsidRPr="00CD290C">
        <w:t>Data Analysis &amp; ML:</w:t>
      </w:r>
      <w:r>
        <w:t xml:space="preserve"> EDA, Data Cleaning, Feature Engineering, </w:t>
      </w:r>
      <w:r w:rsidR="00570F71" w:rsidRPr="00570F71">
        <w:t>Supervised Learning</w:t>
      </w:r>
      <w:r w:rsidR="00570F71">
        <w:t>, Logistic Regression,</w:t>
      </w:r>
      <w:r w:rsidR="00EA09E8" w:rsidRPr="00EA09E8">
        <w:t xml:space="preserve"> Regression Analysis</w:t>
      </w:r>
      <w:r w:rsidR="00EA09E8">
        <w:t xml:space="preserve">, </w:t>
      </w:r>
      <w:r w:rsidR="00B943F4" w:rsidRPr="00B943F4">
        <w:t>Classification</w:t>
      </w:r>
      <w:r w:rsidR="00B943F4">
        <w:t xml:space="preserve">, </w:t>
      </w:r>
      <w:r w:rsidR="00B943F4" w:rsidRPr="00B943F4">
        <w:t>Feature Scaling</w:t>
      </w:r>
      <w:r w:rsidR="00B943F4">
        <w:t xml:space="preserve">, </w:t>
      </w:r>
      <w:r w:rsidR="00EC7595" w:rsidRPr="00EC7595">
        <w:t>Model Deployment</w:t>
      </w:r>
      <w:r w:rsidR="00EC7595">
        <w:t xml:space="preserve">, </w:t>
      </w:r>
      <w:r w:rsidR="00EC7595" w:rsidRPr="00EC7595">
        <w:t>Train-Test Split</w:t>
      </w:r>
      <w:r w:rsidR="00EC7595">
        <w:t>,</w:t>
      </w:r>
      <w:r w:rsidR="009A73DB">
        <w:t xml:space="preserve"> </w:t>
      </w:r>
      <w:r w:rsidR="009A73DB" w:rsidRPr="009A73DB">
        <w:t>Cross Validation</w:t>
      </w:r>
    </w:p>
    <w:p w14:paraId="760DC154" w14:textId="357EE964" w:rsidR="00B84823" w:rsidRDefault="00BA34F6" w:rsidP="004B1FB5">
      <w:pPr>
        <w:pStyle w:val="ListBullet"/>
        <w:spacing w:line="240" w:lineRule="auto"/>
      </w:pPr>
      <w:r>
        <w:t>Libraries &amp; Frameworks: NumPy, Pandas, Matplotlib, Seaborn, Scikit-learn</w:t>
      </w:r>
      <w:r w:rsidR="009A73DB" w:rsidRPr="009A73DB">
        <w:t xml:space="preserve"> </w:t>
      </w:r>
    </w:p>
    <w:p w14:paraId="08BEB60B" w14:textId="0136F4EE" w:rsidR="00B84823" w:rsidRDefault="00BA34F6" w:rsidP="004B1FB5">
      <w:pPr>
        <w:pStyle w:val="ListBullet"/>
        <w:spacing w:line="240" w:lineRule="auto"/>
      </w:pPr>
      <w:r>
        <w:t>Databases: MySQL, SQL</w:t>
      </w:r>
      <w:r w:rsidR="00797584">
        <w:t xml:space="preserve">, </w:t>
      </w:r>
    </w:p>
    <w:p w14:paraId="3D5E3467" w14:textId="5B3452C5" w:rsidR="00366DE9" w:rsidRDefault="00BA34F6" w:rsidP="00366DE9">
      <w:pPr>
        <w:pStyle w:val="ListBullet"/>
        <w:spacing w:line="240" w:lineRule="auto"/>
      </w:pPr>
      <w:r>
        <w:t>Tools: Jupyter Notebook, MS Excel</w:t>
      </w:r>
      <w:r w:rsidR="007F4533">
        <w:t>,</w:t>
      </w:r>
      <w:r w:rsidR="00366DE9">
        <w:t xml:space="preserve"> Power BI</w:t>
      </w:r>
      <w:r w:rsidR="00DA2D99">
        <w:t>, VS Code</w:t>
      </w:r>
    </w:p>
    <w:p w14:paraId="42B36D1F" w14:textId="44F527D6" w:rsidR="00E978CD" w:rsidRDefault="00BA34F6" w:rsidP="004B1FB5">
      <w:pPr>
        <w:pStyle w:val="ListBullet"/>
        <w:spacing w:line="240" w:lineRule="auto"/>
      </w:pPr>
      <w:r>
        <w:t>Concepts: Statistics, Data Visualization, Model Evaluation Metrics</w:t>
      </w:r>
    </w:p>
    <w:p w14:paraId="4B012234" w14:textId="77777777" w:rsidR="00E978CD" w:rsidRPr="004B1FB5" w:rsidRDefault="00E978CD" w:rsidP="004B1FB5">
      <w:pPr>
        <w:pStyle w:val="Heading2"/>
        <w:spacing w:before="0" w:line="240" w:lineRule="auto"/>
      </w:pPr>
      <w:r w:rsidRPr="004B1FB5">
        <w:t>PROFESSIONAL EXPERIENCE</w:t>
      </w:r>
    </w:p>
    <w:p w14:paraId="058A01CE" w14:textId="77777777" w:rsidR="00E978CD" w:rsidRPr="00E978CD" w:rsidRDefault="00E978CD" w:rsidP="004B1FB5">
      <w:pPr>
        <w:pStyle w:val="NoSpacing"/>
      </w:pPr>
      <w:r w:rsidRPr="00E978CD">
        <w:t xml:space="preserve">EduSkills (AICTE Virtual Internship Program) | Machine Learning &amp; Data Science Intern </w:t>
      </w:r>
      <w:r w:rsidRPr="00E978CD">
        <w:rPr>
          <w:i/>
          <w:iCs/>
        </w:rPr>
        <w:t>January 2026 – March 2026</w:t>
      </w:r>
      <w:r w:rsidRPr="00E978CD">
        <w:t xml:space="preserve"> </w:t>
      </w:r>
    </w:p>
    <w:p w14:paraId="1A73F84E" w14:textId="77777777" w:rsidR="00E978CD" w:rsidRPr="00E978CD" w:rsidRDefault="00E978CD" w:rsidP="004B1FB5">
      <w:pPr>
        <w:pStyle w:val="NoSpacing"/>
      </w:pPr>
      <w:r w:rsidRPr="00E978CD">
        <w:t>Completed a 10-week structured program covering the Machine Learning and Data Science ecosystem.</w:t>
      </w:r>
    </w:p>
    <w:p w14:paraId="6E099236" w14:textId="77777777" w:rsidR="00E978CD" w:rsidRPr="00E978CD" w:rsidRDefault="00E978CD" w:rsidP="004B1FB5">
      <w:pPr>
        <w:pStyle w:val="NoSpacing"/>
      </w:pPr>
      <w:r w:rsidRPr="00E978CD">
        <w:t>Developed proficiency in supervised and unsupervised learning, including clustering and ensemble methods.</w:t>
      </w:r>
    </w:p>
    <w:p w14:paraId="003B2592" w14:textId="77777777" w:rsidR="00E978CD" w:rsidRPr="00E978CD" w:rsidRDefault="00E978CD" w:rsidP="004B1FB5">
      <w:pPr>
        <w:pStyle w:val="NoSpacing"/>
      </w:pPr>
      <w:r w:rsidRPr="00E978CD">
        <w:t>Implemented Natural Language Processing (NLP) techniques such as text preprocessing and Naive Bayes classification.</w:t>
      </w:r>
    </w:p>
    <w:p w14:paraId="781D0091" w14:textId="77777777" w:rsidR="00E978CD" w:rsidRPr="00E978CD" w:rsidRDefault="00E978CD" w:rsidP="004B1FB5">
      <w:pPr>
        <w:pStyle w:val="NoSpacing"/>
      </w:pPr>
      <w:r w:rsidRPr="00E978CD">
        <w:t>Gained experience in model deployment using Flask and data storytelling through Power BI dashboards.</w:t>
      </w:r>
    </w:p>
    <w:p w14:paraId="32D60CA9" w14:textId="365E82C7" w:rsidR="00E978CD" w:rsidRDefault="00E978CD" w:rsidP="004B1FB5">
      <w:pPr>
        <w:pStyle w:val="NoSpacing"/>
      </w:pPr>
      <w:r w:rsidRPr="00E978CD">
        <w:t>Integrated Python with SQL for relational database workflows and data management.</w:t>
      </w:r>
    </w:p>
    <w:p w14:paraId="7F0283C0" w14:textId="77777777" w:rsidR="00904EA9" w:rsidRDefault="00904EA9" w:rsidP="004B1FB5">
      <w:pPr>
        <w:pStyle w:val="NoSpacing"/>
      </w:pPr>
    </w:p>
    <w:p w14:paraId="01C10844" w14:textId="77777777" w:rsidR="00B84823" w:rsidRDefault="00BA34F6" w:rsidP="004B1FB5">
      <w:pPr>
        <w:pStyle w:val="Heading2"/>
        <w:spacing w:before="0" w:line="240" w:lineRule="auto"/>
        <w:jc w:val="both"/>
      </w:pPr>
      <w:r w:rsidRPr="004B1FB5">
        <w:t>PROJECTS</w:t>
      </w:r>
    </w:p>
    <w:p w14:paraId="6184B3AA" w14:textId="77777777" w:rsidR="00594A29" w:rsidRPr="00594A29" w:rsidRDefault="00594A29" w:rsidP="00594A29">
      <w:pPr>
        <w:pStyle w:val="Heading2"/>
        <w:rPr>
          <w:sz w:val="22"/>
          <w:szCs w:val="22"/>
        </w:rPr>
      </w:pPr>
      <w:r w:rsidRPr="00594A29">
        <w:rPr>
          <w:sz w:val="22"/>
          <w:szCs w:val="22"/>
        </w:rPr>
        <w:t xml:space="preserve">Capstone Project: Customer Sentiment Analysis </w:t>
      </w:r>
    </w:p>
    <w:p w14:paraId="3AED5953" w14:textId="77777777" w:rsidR="00594A29" w:rsidRPr="00594A29" w:rsidRDefault="00594A29" w:rsidP="00797584">
      <w:pPr>
        <w:pStyle w:val="NoSpacing"/>
      </w:pPr>
      <w:r w:rsidRPr="00594A29">
        <w:t>Built an end-to-end sentiment analysis system for E-commerce using text classification.</w:t>
      </w:r>
    </w:p>
    <w:p w14:paraId="7A2C7093" w14:textId="64083255" w:rsidR="00594A29" w:rsidRDefault="00594A29" w:rsidP="00797584">
      <w:pPr>
        <w:pStyle w:val="NoSpacing"/>
      </w:pPr>
      <w:r w:rsidRPr="00594A29">
        <w:t>Utilized SQL for data storage and deployed the model using a Flask API with Power BI reporting.</w:t>
      </w:r>
    </w:p>
    <w:p w14:paraId="25D1BBDA" w14:textId="77777777" w:rsidR="00797584" w:rsidRPr="00594A29" w:rsidRDefault="00797584" w:rsidP="00797584">
      <w:pPr>
        <w:pStyle w:val="NoSpacing"/>
      </w:pPr>
    </w:p>
    <w:p w14:paraId="6AC4822D" w14:textId="77777777" w:rsidR="006D6B40" w:rsidRPr="00851541" w:rsidRDefault="006D6B40" w:rsidP="004B1FB5">
      <w:pPr>
        <w:pStyle w:val="Heading1"/>
        <w:spacing w:before="0" w:line="240" w:lineRule="auto"/>
        <w:rPr>
          <w:sz w:val="22"/>
          <w:szCs w:val="22"/>
        </w:rPr>
      </w:pPr>
      <w:r w:rsidRPr="00851541">
        <w:rPr>
          <w:sz w:val="22"/>
          <w:szCs w:val="22"/>
        </w:rPr>
        <w:t>House Price Prediction using Machine Learning</w:t>
      </w:r>
    </w:p>
    <w:p w14:paraId="0FC2F748" w14:textId="77777777" w:rsidR="006D6B40" w:rsidRDefault="006D6B40" w:rsidP="004B1FB5">
      <w:pPr>
        <w:spacing w:line="240" w:lineRule="auto"/>
      </w:pPr>
      <w:r w:rsidRPr="00E17C32">
        <w:t>Implemented end-to-end ML pipelines with feature engineering, cross-validation, and model comparison. Evaluated models using MAE, MSE, and R²; Random Forest delivered best results (</w:t>
      </w:r>
      <w:r w:rsidRPr="00E17C32">
        <w:rPr>
          <w:b/>
          <w:bCs/>
        </w:rPr>
        <w:t>R² = 0.76</w:t>
      </w:r>
      <w:r w:rsidRPr="00E17C32">
        <w:t>).</w:t>
      </w:r>
    </w:p>
    <w:p w14:paraId="6F5FF6D1" w14:textId="77777777" w:rsidR="00B84823" w:rsidRDefault="00BA34F6" w:rsidP="004B1FB5">
      <w:pPr>
        <w:pStyle w:val="Heading3"/>
        <w:spacing w:before="0" w:line="240" w:lineRule="auto"/>
      </w:pPr>
      <w:r>
        <w:lastRenderedPageBreak/>
        <w:t>Heart Disease Prediction using Logistic Regression</w:t>
      </w:r>
    </w:p>
    <w:p w14:paraId="4F8C9CB9" w14:textId="77777777" w:rsidR="00B84823" w:rsidRDefault="00BA34F6" w:rsidP="004B1FB5">
      <w:pPr>
        <w:spacing w:line="240" w:lineRule="auto"/>
      </w:pPr>
      <w:r>
        <w:t>Developed a binary classification model for heart disease prediction. Performed EDA, preprocessing, feature scaling, and achieved 88.9% accuracy.</w:t>
      </w:r>
    </w:p>
    <w:p w14:paraId="466DA81E" w14:textId="77777777" w:rsidR="00790841" w:rsidRDefault="00790841" w:rsidP="004B1FB5">
      <w:pPr>
        <w:pStyle w:val="Heading3"/>
        <w:spacing w:before="0" w:line="240" w:lineRule="auto"/>
      </w:pPr>
      <w:r>
        <w:t>Student Performance Prediction using Logistic Regression</w:t>
      </w:r>
    </w:p>
    <w:p w14:paraId="639778F9" w14:textId="77777777" w:rsidR="00904EA9" w:rsidRDefault="00790841" w:rsidP="00904EA9">
      <w:pPr>
        <w:spacing w:line="240" w:lineRule="auto"/>
      </w:pPr>
      <w:r>
        <w:t>Built a machine learning model to predict student pass/fail outcomes based on study hours, attendance, and sleep patterns. Processed and analyzed 19,000+ records and achieved 89.4% accuracy.</w:t>
      </w:r>
    </w:p>
    <w:p w14:paraId="2BEB8ECA" w14:textId="77777777" w:rsidR="00B84823" w:rsidRDefault="00BA34F6" w:rsidP="004B1FB5">
      <w:pPr>
        <w:pStyle w:val="Heading2"/>
        <w:spacing w:before="0" w:line="240" w:lineRule="auto"/>
      </w:pPr>
      <w:r>
        <w:t>CERTIFICATIONS</w:t>
      </w:r>
    </w:p>
    <w:p w14:paraId="06D1A378" w14:textId="77777777" w:rsidR="00B84823" w:rsidRDefault="00BA34F6" w:rsidP="00904EA9">
      <w:pPr>
        <w:pStyle w:val="ListBullet"/>
        <w:spacing w:line="240" w:lineRule="auto"/>
      </w:pPr>
      <w:r>
        <w:t>Intermediate Machine Learning – Kaggle</w:t>
      </w:r>
    </w:p>
    <w:p w14:paraId="3378DC08" w14:textId="29ED2C8B" w:rsidR="00B84823" w:rsidRDefault="00CF1B7D" w:rsidP="00904EA9">
      <w:pPr>
        <w:pStyle w:val="ListBullet"/>
        <w:spacing w:line="240" w:lineRule="auto"/>
      </w:pPr>
      <w:r>
        <w:t>A</w:t>
      </w:r>
      <w:r w:rsidRPr="00CF1B7D">
        <w:t xml:space="preserve">rtificial </w:t>
      </w:r>
      <w:r>
        <w:t>I</w:t>
      </w:r>
      <w:r w:rsidRPr="00CF1B7D">
        <w:t xml:space="preserve">ntelligence </w:t>
      </w:r>
      <w:r>
        <w:t>F</w:t>
      </w:r>
      <w:r w:rsidRPr="00CF1B7D">
        <w:t>undamentals</w:t>
      </w:r>
      <w:r>
        <w:t xml:space="preserve"> – IBM</w:t>
      </w:r>
    </w:p>
    <w:p w14:paraId="4AE47389" w14:textId="041C69BE" w:rsidR="004B1FB5" w:rsidRDefault="00CF1B7D" w:rsidP="00904EA9">
      <w:pPr>
        <w:pStyle w:val="ListBullet"/>
        <w:spacing w:line="240" w:lineRule="auto"/>
        <w:jc w:val="both"/>
      </w:pPr>
      <w:r>
        <w:t>Cloud Computing and Distributed Systems – NPT</w:t>
      </w:r>
      <w:r w:rsidR="00414C8E">
        <w:t>E</w:t>
      </w:r>
      <w:r>
        <w:t>L</w:t>
      </w:r>
    </w:p>
    <w:p w14:paraId="4D418665" w14:textId="4D67B503" w:rsidR="00CF1B7D" w:rsidRDefault="00AB3797" w:rsidP="00904EA9">
      <w:pPr>
        <w:pStyle w:val="ListBullet"/>
        <w:spacing w:line="240" w:lineRule="auto"/>
        <w:jc w:val="both"/>
      </w:pPr>
      <w:r>
        <w:t>Data Fundamentals</w:t>
      </w:r>
      <w:r w:rsidR="00604C23">
        <w:t xml:space="preserve"> </w:t>
      </w:r>
      <w:r w:rsidR="00EE7AA3">
        <w:t>–</w:t>
      </w:r>
      <w:r w:rsidR="00604C23">
        <w:t xml:space="preserve"> IBM</w:t>
      </w:r>
    </w:p>
    <w:p w14:paraId="1863DC3D" w14:textId="77777777" w:rsidR="00EE7AA3" w:rsidRDefault="00EE7AA3" w:rsidP="00EE7AA3">
      <w:pPr>
        <w:pStyle w:val="ListBullet"/>
        <w:numPr>
          <w:ilvl w:val="0"/>
          <w:numId w:val="0"/>
        </w:numPr>
        <w:spacing w:line="240" w:lineRule="auto"/>
        <w:jc w:val="both"/>
      </w:pPr>
    </w:p>
    <w:p w14:paraId="68367447" w14:textId="78F31824" w:rsidR="00A906B2" w:rsidRPr="00031416" w:rsidRDefault="00652418" w:rsidP="00FE74B1">
      <w:pPr>
        <w:spacing w:line="240" w:lineRule="auto"/>
      </w:pPr>
      <w:r>
        <w:t xml:space="preserve">                                                                        </w:t>
      </w:r>
      <w:r w:rsidR="007A7E64">
        <w:t xml:space="preserve">   </w:t>
      </w:r>
      <w:r w:rsidR="00355767">
        <w:t xml:space="preserve">        </w:t>
      </w:r>
      <w:r w:rsidR="00D95CA3">
        <w:t xml:space="preserve">                                                                                                                              </w:t>
      </w:r>
      <w:r w:rsidR="00355767">
        <w:t xml:space="preserve">                                                                                                          </w:t>
      </w:r>
      <w:r w:rsidR="007A7E64">
        <w:t xml:space="preserve">                                                                                                                            </w:t>
      </w:r>
      <w:r w:rsidR="00856495" w:rsidRPr="00856495">
        <w:t xml:space="preserve">                                                                                                            </w:t>
      </w:r>
    </w:p>
    <w:p w14:paraId="28E24030" w14:textId="77777777" w:rsidR="00031416" w:rsidRPr="003178FA" w:rsidRDefault="00031416" w:rsidP="003178FA">
      <w:pPr>
        <w:pStyle w:val="ListBullet"/>
        <w:numPr>
          <w:ilvl w:val="0"/>
          <w:numId w:val="0"/>
        </w:numPr>
        <w:spacing w:line="240" w:lineRule="auto"/>
        <w:ind w:left="360"/>
        <w:jc w:val="center"/>
        <w:rPr>
          <w:sz w:val="28"/>
          <w:szCs w:val="28"/>
        </w:rPr>
      </w:pPr>
    </w:p>
    <w:p w14:paraId="399D8300" w14:textId="77777777" w:rsidR="00454E39" w:rsidRDefault="00454E39" w:rsidP="00454E39">
      <w:pPr>
        <w:pStyle w:val="ListBullet"/>
        <w:numPr>
          <w:ilvl w:val="0"/>
          <w:numId w:val="0"/>
        </w:numPr>
        <w:spacing w:line="240" w:lineRule="auto"/>
        <w:ind w:left="360" w:hanging="360"/>
        <w:jc w:val="both"/>
      </w:pPr>
    </w:p>
    <w:sectPr w:rsidR="00454E39" w:rsidSect="00CF1B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3F4B" w14:textId="77777777" w:rsidR="00F701BB" w:rsidRDefault="00F701BB" w:rsidP="00CF1B7D">
      <w:pPr>
        <w:spacing w:after="0" w:line="240" w:lineRule="auto"/>
      </w:pPr>
      <w:r>
        <w:separator/>
      </w:r>
    </w:p>
  </w:endnote>
  <w:endnote w:type="continuationSeparator" w:id="0">
    <w:p w14:paraId="630F3F7F" w14:textId="77777777" w:rsidR="00F701BB" w:rsidRDefault="00F701BB" w:rsidP="00CF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AAF3" w14:textId="77777777" w:rsidR="00F701BB" w:rsidRDefault="00F701BB" w:rsidP="00CF1B7D">
      <w:pPr>
        <w:spacing w:after="0" w:line="240" w:lineRule="auto"/>
      </w:pPr>
      <w:r>
        <w:separator/>
      </w:r>
    </w:p>
  </w:footnote>
  <w:footnote w:type="continuationSeparator" w:id="0">
    <w:p w14:paraId="7421C0F5" w14:textId="77777777" w:rsidR="00F701BB" w:rsidRDefault="00F701BB" w:rsidP="00CF1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0E9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5C4420"/>
    <w:multiLevelType w:val="multilevel"/>
    <w:tmpl w:val="92F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D289C"/>
    <w:multiLevelType w:val="multilevel"/>
    <w:tmpl w:val="4E8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64268"/>
    <w:multiLevelType w:val="hybridMultilevel"/>
    <w:tmpl w:val="92FE8F7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955527259">
    <w:abstractNumId w:val="8"/>
  </w:num>
  <w:num w:numId="2" w16cid:durableId="1051809466">
    <w:abstractNumId w:val="6"/>
  </w:num>
  <w:num w:numId="3" w16cid:durableId="1046029241">
    <w:abstractNumId w:val="5"/>
  </w:num>
  <w:num w:numId="4" w16cid:durableId="1163160038">
    <w:abstractNumId w:val="4"/>
  </w:num>
  <w:num w:numId="5" w16cid:durableId="386029346">
    <w:abstractNumId w:val="7"/>
  </w:num>
  <w:num w:numId="6" w16cid:durableId="1310599994">
    <w:abstractNumId w:val="3"/>
  </w:num>
  <w:num w:numId="7" w16cid:durableId="414127239">
    <w:abstractNumId w:val="2"/>
  </w:num>
  <w:num w:numId="8" w16cid:durableId="2033261680">
    <w:abstractNumId w:val="1"/>
  </w:num>
  <w:num w:numId="9" w16cid:durableId="1110854244">
    <w:abstractNumId w:val="0"/>
  </w:num>
  <w:num w:numId="10" w16cid:durableId="924876299">
    <w:abstractNumId w:val="10"/>
  </w:num>
  <w:num w:numId="11" w16cid:durableId="1767113930">
    <w:abstractNumId w:val="9"/>
  </w:num>
  <w:num w:numId="12" w16cid:durableId="9055271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416"/>
    <w:rsid w:val="00034616"/>
    <w:rsid w:val="0006063C"/>
    <w:rsid w:val="00095777"/>
    <w:rsid w:val="000A488B"/>
    <w:rsid w:val="000C51B5"/>
    <w:rsid w:val="000F7641"/>
    <w:rsid w:val="0015074B"/>
    <w:rsid w:val="00151FA6"/>
    <w:rsid w:val="001B70DA"/>
    <w:rsid w:val="001F1EB9"/>
    <w:rsid w:val="00201137"/>
    <w:rsid w:val="002201A2"/>
    <w:rsid w:val="0022068F"/>
    <w:rsid w:val="00264E8D"/>
    <w:rsid w:val="00270846"/>
    <w:rsid w:val="002927AF"/>
    <w:rsid w:val="0029639D"/>
    <w:rsid w:val="002C731E"/>
    <w:rsid w:val="002D33B5"/>
    <w:rsid w:val="002D7963"/>
    <w:rsid w:val="003178FA"/>
    <w:rsid w:val="00326F90"/>
    <w:rsid w:val="00334BB7"/>
    <w:rsid w:val="00355767"/>
    <w:rsid w:val="00366DE9"/>
    <w:rsid w:val="003739BC"/>
    <w:rsid w:val="00376176"/>
    <w:rsid w:val="003A0EEC"/>
    <w:rsid w:val="003B1A93"/>
    <w:rsid w:val="003F118B"/>
    <w:rsid w:val="003F5BE5"/>
    <w:rsid w:val="00414C8E"/>
    <w:rsid w:val="00454E39"/>
    <w:rsid w:val="00475949"/>
    <w:rsid w:val="0049162C"/>
    <w:rsid w:val="004B1FB5"/>
    <w:rsid w:val="004F3F41"/>
    <w:rsid w:val="00532919"/>
    <w:rsid w:val="00537AA5"/>
    <w:rsid w:val="00570F71"/>
    <w:rsid w:val="0058288C"/>
    <w:rsid w:val="00594A29"/>
    <w:rsid w:val="005F1462"/>
    <w:rsid w:val="00604C23"/>
    <w:rsid w:val="00652418"/>
    <w:rsid w:val="006A4955"/>
    <w:rsid w:val="006D6B40"/>
    <w:rsid w:val="006E3479"/>
    <w:rsid w:val="00711BE1"/>
    <w:rsid w:val="00712687"/>
    <w:rsid w:val="007737B0"/>
    <w:rsid w:val="00790841"/>
    <w:rsid w:val="00791B77"/>
    <w:rsid w:val="00791E78"/>
    <w:rsid w:val="0079307E"/>
    <w:rsid w:val="00797584"/>
    <w:rsid w:val="007A7E64"/>
    <w:rsid w:val="007F4533"/>
    <w:rsid w:val="00827A48"/>
    <w:rsid w:val="00841D29"/>
    <w:rsid w:val="00851541"/>
    <w:rsid w:val="00856495"/>
    <w:rsid w:val="008A6C4E"/>
    <w:rsid w:val="008F57F6"/>
    <w:rsid w:val="0090148F"/>
    <w:rsid w:val="00904EA9"/>
    <w:rsid w:val="00933420"/>
    <w:rsid w:val="009A73DB"/>
    <w:rsid w:val="009C2739"/>
    <w:rsid w:val="009E1E93"/>
    <w:rsid w:val="00A20EDC"/>
    <w:rsid w:val="00A33B64"/>
    <w:rsid w:val="00A5306D"/>
    <w:rsid w:val="00A571E6"/>
    <w:rsid w:val="00A85431"/>
    <w:rsid w:val="00A906B2"/>
    <w:rsid w:val="00AA1D8D"/>
    <w:rsid w:val="00AB3797"/>
    <w:rsid w:val="00AE4569"/>
    <w:rsid w:val="00B05471"/>
    <w:rsid w:val="00B47730"/>
    <w:rsid w:val="00B84823"/>
    <w:rsid w:val="00B943F4"/>
    <w:rsid w:val="00BA34F6"/>
    <w:rsid w:val="00BE1B44"/>
    <w:rsid w:val="00BE2809"/>
    <w:rsid w:val="00C00820"/>
    <w:rsid w:val="00C22007"/>
    <w:rsid w:val="00C51DF7"/>
    <w:rsid w:val="00C67824"/>
    <w:rsid w:val="00C67B85"/>
    <w:rsid w:val="00C8148A"/>
    <w:rsid w:val="00CB0664"/>
    <w:rsid w:val="00CD290C"/>
    <w:rsid w:val="00CE5297"/>
    <w:rsid w:val="00CF1B7D"/>
    <w:rsid w:val="00D10388"/>
    <w:rsid w:val="00D95CA3"/>
    <w:rsid w:val="00DA2D99"/>
    <w:rsid w:val="00DA3363"/>
    <w:rsid w:val="00DA61DC"/>
    <w:rsid w:val="00E20F76"/>
    <w:rsid w:val="00E56977"/>
    <w:rsid w:val="00E746B6"/>
    <w:rsid w:val="00E82FD2"/>
    <w:rsid w:val="00E978CD"/>
    <w:rsid w:val="00EA09E8"/>
    <w:rsid w:val="00EC7595"/>
    <w:rsid w:val="00EE7AA3"/>
    <w:rsid w:val="00F106FC"/>
    <w:rsid w:val="00F24C9F"/>
    <w:rsid w:val="00F35C4A"/>
    <w:rsid w:val="00F701BB"/>
    <w:rsid w:val="00F819D2"/>
    <w:rsid w:val="00FA7F36"/>
    <w:rsid w:val="00FC693F"/>
    <w:rsid w:val="00FD5F5D"/>
    <w:rsid w:val="00FE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32634"/>
  <w14:defaultImageDpi w14:val="300"/>
  <w15:docId w15:val="{3DE9C9E8-04EF-4B4B-A1E0-381984D0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08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wanem073-de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bawane</cp:lastModifiedBy>
  <cp:revision>48</cp:revision>
  <dcterms:created xsi:type="dcterms:W3CDTF">2026-03-13T14:16:00Z</dcterms:created>
  <dcterms:modified xsi:type="dcterms:W3CDTF">2026-03-18T14:03:00Z</dcterms:modified>
  <cp:category/>
</cp:coreProperties>
</file>